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Yazılım Gereksinim Analizi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MVP kapsamı, izlenebilir gereksinimler, kalite hedefleri ve kabul kriterleri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LL-SRS-001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1.2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YAZILIM GEREKSİNİM ANALİZİ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LL-SRS-001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Ürün, tasarım, mobil, backend, yapay zekâ ve test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Kapsam ve Sınırlar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Paydaşlar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İş Hedefleri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Fonksiyonel Gereksinimler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Kalite Gereksinimleri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Yapay Zekâ Gereksinimleri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8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Veri Gereksinimleri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9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İzlenebilirlik ve Kabul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LifeLens MVP, kullanıcının çektiği tek fotoğraftan seviye ve iletişim tarzına uygun bir İngilizce görevi üretir; bu görevi metin tabanlı diyalog, açıklayıcı geri bildirim ve kişisel ifade kütüphanesiyle tamamlar.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MVP'nin karar ölçütü, dört yeteneğin birlikte çalışmasıdır: fotoğraf bağlamını güvenli yorumlamak, seviyeye uygun görev kurmak, kullanıcının iletişim tercihini yansıtmak ve hatayı anlaşılır biçimde açıklamak.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Kapsam ve Sınırlar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Kapsam içi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Kapsam dışı veya sonraki sürüm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Fotoğraf yükleme, bağlam analizi, A2/B1 görev, metin diyaloğu, stil profili, geri bildirim, ifade kaydetme.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Canlı görüntü akışı, tam konuşma sınavı, sosyal ağ, çoklu dil öğretimi, ayrıntılı yönetim paneli.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Kullanıcı kontrolü, fotoğraf/ses saklama tercihi, silme talebi, hata ve izin alternatifleri.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Psikolojik kişilik teşhisi, hassas yüz/kimlik çıkarımı veya görselde olmayan olgular hakkında kesin hüküm.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Paydaşlar ve İş Hedefleri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Paydaş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İş Hedefi</w:t>
            </w:r>
          </w:p>
        </w:tc>
        <w:tc>
          <w:tcPr>
            <w:tcW w:type="dxa" w:w="28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Başarı Göstergesi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Öğrenci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Soyut ezber yerine kendi çevresi üzerinden konuşma pratiği.</w:t>
            </w:r>
          </w:p>
        </w:tc>
        <w:tc>
          <w:tcPr>
            <w:tcW w:type="dxa" w:w="28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Fotoğraf sonrası göreve geçiş ve görev tamamlama.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Eğitimci/Jüri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Bağlam, seviye ve kişiselleştirmenin canlı gösterimi.</w:t>
            </w:r>
          </w:p>
        </w:tc>
        <w:tc>
          <w:tcPr>
            <w:tcW w:type="dxa" w:w="28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5–10 sn içinde anlaşılır demo senaryosu.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Ürün Ekibi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Güvenli, ölçülebilir ve maliyeti izlenebilir MVP.</w:t>
            </w:r>
          </w:p>
        </w:tc>
        <w:tc>
          <w:tcPr>
            <w:tcW w:type="dxa" w:w="28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Hata, gecikme ve kullanım görünürlüğü.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Şablon ve risk alanlarını denetlemek.</w:t>
            </w:r>
          </w:p>
        </w:tc>
        <w:tc>
          <w:tcPr>
            <w:tcW w:type="dxa" w:w="28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İçerik sürümü ve olay kaydı.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Fonksiyonel Gereksinimler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Öncelik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Doğrulama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FR-01–06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Kayıt, oturum, profil, hedef, ilerleme ve hesap silme talebi.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hesabını yönetir; silme sürecini başlatır.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FR-07–11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 seçimi/değerlendirmesi; A1–B2 uyarlanabilir içerik.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A2/B1 seçimi görev dili ve ipucu yoğunluğunu değiştirir.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FR-12–20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çekme/yükleme, nesne/ortam analizi, senaryo, konuşma/yazma görevi.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Geçerli fotoğraftan bağlamsal görev oluşur; alternatif istenebilir.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FR-21–28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Türkçe metin/sesle iletişim tercihi profili; kullanıcı onayı ve düzeltme.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 resmiyet, doğrudanlık, uzunluk, mizah ve samimiyet tercihini sunar.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FR-29–35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Yapay zekâ partneri, bağlamsal tur, ipucu; P1'de sesli giriş.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P0/P1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Metin turu çalışır; ses için transkript düzenleme yolu vardır.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FR-36–43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Doğruluk, doğallık ve kişisel uyum açısından geri bildirim.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 ifade ‘yanlış’ sayılmaz; daha doğal alternatif ayrıştırılır.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FR-44–49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 kütüphanesi, bağlam, örnek, filtreleme ve tekrar.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P0/P1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Kaydedilen ifade kullanıcı hesabında görünür.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FR-50–55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Ortam temelli öğrenme haritası ve ilerleme görünümü.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P1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Tamamlanan görevler ve pratik sıklığı gösterilir.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FR-56–59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Yönetim, şablon, hata ve geri bildirim izleme.</w:t>
            </w:r>
          </w:p>
        </w:tc>
        <w:tc>
          <w:tcPr>
            <w:tcW w:type="dxa" w:w="1007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P2</w:t>
            </w:r>
          </w:p>
        </w:tc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Rol bazlı yönetim görünümü sunulur.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Temel Kullanım Senaryoları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Akış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Ön Koşul</w:t>
            </w:r>
          </w:p>
        </w:tc>
        <w:tc>
          <w:tcPr>
            <w:tcW w:type="dxa" w:w="36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Ana Adımlar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Başarılı Sonuç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Fotoğraftan pratik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oturum açmıştır.</w:t>
            </w:r>
          </w:p>
        </w:tc>
        <w:tc>
          <w:tcPr>
            <w:tcW w:type="dxa" w:w="36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seçer → analiz edilir → senaryoyu onaylar → diyaloğu başlatır.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ve hedef ifadeler gösterilir.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Stil profilini oluşturma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Türkçe metin veya ses girişi vardır.</w:t>
            </w:r>
          </w:p>
        </w:tc>
        <w:tc>
          <w:tcPr>
            <w:tcW w:type="dxa" w:w="36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Girdi analiz edilir → taslak profil oluşur → kullanıcı düzenler/onaylar.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Tercihler sonraki ifade önerilerinde kullanılır.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Görevi tamamlama</w:t>
            </w:r>
          </w:p>
        </w:tc>
        <w:tc>
          <w:tcPr>
            <w:tcW w:type="dxa" w:w="201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Etkin senaryo vardır.</w:t>
            </w:r>
          </w:p>
        </w:tc>
        <w:tc>
          <w:tcPr>
            <w:tcW w:type="dxa" w:w="36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yanıt verir → partner cevaplar → deneme tamamlanır → geri bildirim oluşur.</w:t>
            </w:r>
          </w:p>
        </w:tc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 kaydedilir veya yeni göreve dönülür.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Fonksiyonel Olmayan Gereksinimler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Hedef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Ölçüm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NFR-01–05 Performans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hedefi ≤10 sn; metin yanıt hedefi 3–5 sn; uzun işlemde görünür durum.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Uçtan uca gecikme ve sağlayıcı bazlı metrik.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NFR-06–14 Güvenlik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Güvenli kimlik doğrulama, TLS, gizli anahtar yönetimi, medya amaç sınırlaması, silme.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Güvenlik kontrol listesi ve silme akış testi.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NFR-15–20 Kullanılabilirlik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Az adımlı akış, Türkçe rehberlik, anlaşılır hata ve seviye uyumlu geri bildirim.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 tamamlama ve nitel kullanıcı testi.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NFR-21–25 Erişilebilirlik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İzin reddinde alternatif, metin yedeği, kontrast, ekran okuyucu etiketi.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Cihaz/ekran okuyucu ve kontrast denetimi.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NFR-26–30 Güvenilirlik</w:t>
            </w:r>
          </w:p>
        </w:tc>
        <w:tc>
          <w:tcPr>
            <w:tcW w:type="dxa" w:w="525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Hata kaydı, sağlayıcı kesintisinde güvenli mesaj, tutarlı ilerleme kaydı.</w:t>
            </w:r>
          </w:p>
        </w:tc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Hata enjeksiyonu ve veri bütünlüğü testi.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Yapay Zekâ ve Veri Gereksinimleri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AI-01–03: Görselden nesne ve ortam sinyali çıkarılır; seviye, hedef ve bağlamla yapılandırılmış senaryoya dönüştürülür.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AI-04–08: Stil profili dil tercihi olarak ele alınır; kullanıcı düzenleyebilir ve yapay zekâ geçmiş tercihlerden yararlanır.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AI-09–11: Yaşa uygunluk, uygunsuz içerik ve halüsinasyon kontrolleri uygulanır; belirsiz nesne kesin ifade edilmez.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DR-01–10: Kimlik/profil, seviye, analiz özeti, senaryo, yanıt, geri bildirim, ifade ve ilerleme kaydı saklanır; medya varsayılan olarak geçicidir.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İzlenebilirlik ve Temel Kabul Kriterleri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Kriter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FR/NFR İzleri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Kabul Testi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senaryosu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FR-12–20, AI-01–03, NFR-01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Geçerli fotoğraf için ortamla ilişkili konuşma görevi görünür.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 uyumu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FR-07–11, BR-01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A2 ve B1 için aynı görselde görev karmaşıklığı farklıdır.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Stil uyumu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FR-21–28, AI-04–08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Türkçe girdi profil üretir; kullanıcı profilini değiştirir.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bildirim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FR-36–43, BR-06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Doğruluk/doğallık/uyum ayrıdır; açıklama seviyeye uygundur.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Dayanıklılık</w:t>
            </w:r>
          </w:p>
        </w:tc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NFR-25–30, BR-07–08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Analiz veya izin hatasında alternatif metin akışı çalışır.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300" w:after="100"/>
      </w:pPr>
      <w:r>
        <w:rPr>
          <w:rFonts w:ascii="Aptos" w:hAnsi="Aptos"/>
          <w:b/>
          <w:i w:val="0"/>
          <w:color w:val="000000"/>
          <w:sz w:val="30"/>
        </w:rPr>
        <w:t>Ek A  Ayrıntılı Gereksinim Kataloğu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E2933"/>
          <w:sz w:val="20"/>
        </w:rPr>
        <w:t>Bu ek, MVP kapsamının geliştirme, test ve kabul aşamalarında tekil gereksinim kimlikleriyle izlenmesini sağlar. Önceki bölümlerdeki özet tablolar bu katalogla birlikte okunur; bu katalogda yer alan ifadeler önceliklidir.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A.1 Kullanıcı Yönetimi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kullanıcıların kayıt olmasını sağlamalıdır.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kayıtlı kullanıcıların giriş ve çıkış işlemlerini desteklemelidir.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profil bilgilerini görüntüleyebilmeli ve güncelleyebilmelidir.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her kullanıcının İngilizce seviyesini ve öğrenme ilerlemesini saklamalıdır.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öğrenme hedeflerini belirleyebilmelidir.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hesaplarını ve hesaplarına ait kişisel verileri silme talebinde bulunabilmelidir.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A.2 İngilizce Seviyesi Belirleme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İngilizce seviyesini belirlemek için başlangıç değerlendirmesi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Değerlendirme; kelime bilgisi, temel dilbilgisi ve iletişim becerilerini ölçmelidir.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değerlendirme sonucunda kullanıcıya uygun bir başlangıç seviyesi belirlemelidir.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FR-10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kullanıcıya A1, A2, B1 ve B2 gibi seviyelere uygun içerikler sunabilmelidir.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performansına göre içeriklerin zorluk seviyesini güncelleyebilmelidir.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A.3 Snap Speak Fotoğraftan Öğrenme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kamera aracılığıyla fotoğraf çekebilmeli veya galerilerinden fotoğraf yükleyebilmelidir.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yüklenen görsellerdeki nesneleri ve ortamı analiz etmelidir.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görseldeki nesneler arasındaki ilişkileri ve olası günlük yaşam bağlamını belirlemeye çalışmalıdır.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 analizinden hareketle gerçek hayata uygun bir konuşma senaryosu oluşturmalıdır.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Oluşturulan senaryo, kullanıcının İngilizce seviyesine uygun olmalıdır.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senaryoya uygun İngilizce kelimeler, ifadeler ve örnek cümleler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oluşturulan görevi kabul edebilmeli ve yeni bir senaryo isteyebilmelidir.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senaryoları konuşarak veya yazarak tamamlayabilmelidir.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metin / P1 ses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FR-20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görselden elde edilen nesneler ve öğrenilen kelimeler arasında ilişki kurmalıdır.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A.4 İngilizce İkizim Kişiselleştirme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kullanıcıdan Türkçe metin veya ses kaydı alabilmelidir.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metin / P1 ses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Türkçe girdiyi analiz ederek kullanıcının iletişim tarzına ilişkin bir profil oluşturmalıdır.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Profil; konuşma uzunluğu, resmiyet düzeyi, doğrudanlık, mizah ve samimiyet gibi özellikleri içermelidir.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analiz edilen özellikleri kişiselleştirilmiş İngilizce ifade önerileri üretmek için kullanmalıdır.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aynı anlamı taşıyan farklı tonlardaki İngilizce ifadeleri sunabilmelidir.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oluşturulan iletişim tarzı profilini görüntüleyebilmeli ve düzeltebilmelidir.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geri bildirimlerinden yararlanarak kişiselleştirme tercihlerini güncelleyebilmelidir.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kişilik analizini kesin bir psikolojik değerlendirme olarak değil, kullanıcının dil tercihlerini tahmin eden bir profil olarak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A.5 Yapay Zekâ Destekli Diyalog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oluşturulan senaryoya uygun bir yapay zekâ konuşma partneri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FR-30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yapay zekâ ile metin üzerinden iletişim kurabilmelidir.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desteklenen cihazlarda kullanıcının sesli yanıtlarını alabilmelidir.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sesli yanıtları metne dönüştürebilmelidir.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Yapay zekâ, kullanıcının yanıtına göre diyaloğu devam ettirmelidir.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diyalog sırasında kullanıcının seviyesine uygun yeni sorular ve iletişim durumları oluşturmalıdır.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kullanıcıya diyalog sırasında ipucu veya örnek cevap sunabilmelidir.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A.6 Geri Bildirim ve Hata Düzeltme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cevaplarını dilbilgisi açısından değerlendirmelidir.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kelime seçimi ve ifade kullanımındaki hataları belirlemelidir.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ifadelerinin doğallığını değerlendirmeli ve alternatifler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önerilen alternatiflerin kullanıcının iletişim tarzına uygunluğunu dikkate almalıdır.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FR-40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hataların nedenlerini kullanıcının anlayabileceği şekilde açıklamalıdır.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hatalı veya eksik cümleler için düzeltilmiş örnekler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dilbilgisi açısından doğru olan ifadeleri yalnızca farklı bir seçenek daha doğal diye yanlış olarak işaretlememelidir.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geri bildirimi kullanıcının İngilizce seviyesine göre sadeleştirmelidir.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A.7 Kelime ve İfade Kütüphanesi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öğrendikleri kelimeleri ve ifadeleri kaydedebilmelidir.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kaydettikleri ifadeleri listeleyebilmeli, görüntüleyebilmeli ve silebilmelidir.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Her ifade için Türkçe anlam, İngilizce örnek cümle ve kullanım bağlamı saklanabilmelidir.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Kullanıcılar kaydettikleri ifadeleri konuya veya ortama göre filtreleyebilmelidir.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önceki görevlerde öğrenilen ifadeleri yeni görevlerde tekrar kullanıma sunabilmelidir.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kelimelerin tekrar edilmesi için hatırlatma veya tekrar çalışmaları oluşturabilmelidir.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A.8 Günlük Yaşamdan Öğrenme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FR-50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çalıştığı ortamları kategorilere ayırabilmelidir.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FR-51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Ortam kategorileri ev, kafe, okul, ofis, ulaşım, spor ve seyahat gibi alanları kapsamalıdır.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FR-52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kullanıcının sık çalıştığı ortamları ve konuları takip edebilmelidir.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FR-53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geçmiş çalışmalara dayanarak kullanıcıya kişiselleştirilmiş görev önerileri sunmalıdır.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FR-54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öğrenme geçmişini ve tamamladığı görevleri görüntüleyebilmelidir.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FR-55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ilerlemeyi tamamlanan görevler, öğrenilen ifadeler ve pratik sıklığı gibi ölçütlerle gösterebilmelidir.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A.9 Yönetim ve Sistem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FR-56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 yöneticileri kullanıcı hesaplarını yönetebilmelidir.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FR-57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Yönetim arayüzü üzerinden desteklenen içerikler ve senaryo şablonları yönetilebilmelidir.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FR-58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hata kayıtlarını ve başarısız yapay zekâ isteklerini takip edebilmelidir.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FR-59</w:t>
            </w:r>
          </w:p>
        </w:tc>
        <w:tc>
          <w:tcPr>
            <w:tcW w:type="dxa" w:w="72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 geri bildirimlerini toplamalı ve incelenebilir şekilde saklamalıdır.</w:t>
            </w:r>
          </w:p>
        </w:tc>
        <w:tc>
          <w:tcPr>
            <w:tcW w:type="dxa" w:w="15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00" w:after="100"/>
      </w:pPr>
      <w:r>
        <w:rPr>
          <w:rFonts w:ascii="Aptos" w:hAnsi="Aptos"/>
          <w:b/>
          <w:i w:val="0"/>
          <w:color w:val="000000"/>
          <w:sz w:val="30"/>
        </w:rPr>
        <w:t>Ek B  Kalite Yapay Zekâ ve Veri Gereksinimleri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E2933"/>
          <w:sz w:val="20"/>
        </w:rPr>
        <w:t>Fonksiyonel olmayan, yapay zekâ ve veri gereksinimleri; ürünün yalnızca işlevsel değil, güvenli, anlaşılır, ölçülebilir ve sürdürülebilir olmasını sağlar.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B.1 Performans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Fotoğraf yükleme ve analiz süreci kullanıcıya işlem durumunu göstermelidir.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Normal koşullarda senaryo oluşturma işlemi için hedef yanıt süresi 10 saniye veya daha kısa olacak şekilde tasarlanmalıdır.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Metin tabanlı diyalog yanıtlarının hedef süresi normal koşullarda 3–5 saniye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Uzun süren işlemlerde kullanıcıya yükleniyor göstergesi veya açıklayıcı mesaj sunulmalıdır.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eş zamanlı kullanıcı sayısı arttığında performansını koruyabilecek şekilde ölçeklenebilir olmalıdır.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B.2 Güvenlik ve Gizlilik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hesapları güvenli kimlik doğrulama mekanizmalarıyla korunmalıdır.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verileri aktarım sırasında şifrelenmelidir.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Hassas veriler ve parolalar güvenli biçimde saklanmalıdır.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Fotoğraflar ve ses kayıtları yalnızca belirtilen amaçlar doğrultusunda işlenmelidir.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fotoğraf ve ses verilerinin saklanıp saklanmayacağı hakkında bilgilendirilmelidir.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Gereksiz kişisel veri toplanmamalı ve veriler için saklama süresi belirlenmelidir.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kişisel verilerini ve kaydettiği içerikleri silme imkânına sahip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Kullanıcıya ait fotoğraflar, ses kayıtları ve iletişim profili yetkisiz erişime karşı korunmalıdır.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Uygulama, ilgili kişisel verilerin korunması mevzuatına uygun olarak tasarlanmalıdır.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B.3 Kullanılabilirlik Erişilebilirlik ve Güvenilirlik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Uygulamanın arayüzü kolay öğrenilebilir ve sade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Ana öğrenme akışı mümkün olduğunca az adımda tamamlanabilmelidir.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Arayüz Türkçe açıklamaları ve İngilizce öğrenme içeriklerini desteklemelidir.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Hata mesajları anlaşılır olmalı ve kullanıcıya çözüm önerisi sunmalıdır.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NFR-19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Uygulama, farklı teknik deneyim seviyelerine sahip kullanıcılar tarafından kullanılabilmelidir.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Görsel ve metinsel geri bildirimler okunabilir ve anlaşılır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 hedeflenen mobil cihazlarda ve ekran boyutlarında düzgün çalışmalıdır.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Kamera ve mikrofon izinleri reddedildiğinde uygulama uygun bir açıklama sunmalıdır.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Uygulama, temel metin tabanlı öğrenme işlevlerini sesli özellikler kullanılamadığında da sunabilmelidir.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Arayüz, ekran okuyucu desteği ve yeterli renk kontrastı gibi erişilebilirlik ilkelerini gözetmelidir.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Zayıf veya kesintili internet bağlantılarında kullanıcıya anlaşılır hata mesajları gösterilmelidir.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 hataları izlenebilir ve kayıt altına alınabilir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Harici yapay zekâ servisleri çalışmadığında sistem kullanıcıya uygun bir hata mesajı göstermelidir.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ilerlemesi başarılı işlemlerden sonra güvenilir biçimde kaydedilmelidir.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NFR-29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Uygulama bileşenleri güncellenebilir ve test edilebilir şekilde tasarlanmalıdır.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NFR-30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Yapay zekâ çıktıları hatalı, ilgisiz veya seviyeye uygun olmayan içeriklere karşı kontrol edilmelidir.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B.4 Yapay Zekâ Gereksinimleri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görsellerdeki nesneleri ve ortamı analiz edebilecek bir görsel yapay zekâ bileşeni kullanmalıdır.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 analizini günlük hayatta karşılaşılabilecek iletişim durumlarına dönüştürmelidir.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Senaryo üretiminde İngilizce seviyesi, öğrenme hedefi ve ortam bilgisi birlikte kullanılmalıdır.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Türkçe metin veya ses üzerinden iletişim tarzı profili oluşturulabilmelidir.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İletişim tarzı analizi belirsizlik içerebildiği için kullanıcıya profili düzeltme imkânı verilmelidir.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kullanıcı yanıtlarını dilbilgisi, doğallık ve kişisel uyum açısından ayrı ayrı değerlendirmelidir.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Yapay zekâ, doğru ifadeler için de daha doğal alternatifler önerebilmeli; ancak anlam farklarını açıklamalıdır.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her kullanıcıya aynı kalıpları sunmak yerine kullanıcı tercihlerini ve öğrenme geçmişini dikkate almalıdır.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AI-09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Üretilen içeriklerde yaşa uygunluk, güvenlik, ayrımcılık ve uygunsuz içerik riskleri kontrol edilmelidir.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AI-10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Sistem, görselde bulunmayan nesneler veya doğrulanamayan durumlar hakkında kesin ifadeler üretmekten kaçınmalıdır.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AI-11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Sesli kullanımda konuşma tanıma hatalarına karşı kullanıcının metni düzeltmesine imkân verilmelidir.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AI-12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Yapay zekâ servislerinin kullanım maliyetleri ve istek limitleri takip edilebilmelidir.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B.5 Veri Gereksinimleri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Tutulacak Veri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kimlik ve profil bilgileri.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Kullanıcının İngilizce seviyesi ve öğrenme hedefleri.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İletişim tarzı profili ve kullanıcının kişiselleştirme tercihleri.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Fotoğraf analizinden elde edilen nesne, ortam ve bağlam bilgileri.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Oluşturulan senaryolar ve tamamlanan görevler.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Kullanıcının yazılı cevapları ve varsa ses transkripsiyonları.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Dilbilgisi, doğallık ve kişisel uyum geri bildirimleri.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Kaydedilen kelimeler, ifadeler ve örnek cümleler.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DR-09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Kullanıcının ilerleme, tekrar ve görev tamamlama kayıtları.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DR-10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Sistem hataları, servis yanıt süreleri ve teknik kullanım kayıtları.</w:t>
            </w:r>
          </w:p>
        </w:tc>
      </w:tr>
    </w:tbl>
    <w:p>
      <w:pPr>
        <w:spacing w:after="0"/>
      </w:pPr>
    </w:p>
    <w:p>
      <w:pPr>
        <w:spacing w:before="80" w:after="40" w:line="269" w:lineRule="auto"/>
      </w:pPr>
      <w:r>
        <w:rPr>
          <w:rFonts w:ascii="Aptos" w:hAnsi="Aptos"/>
          <w:b w:val="0"/>
          <w:i/>
          <w:color w:val="52616B"/>
          <w:sz w:val="18"/>
        </w:rPr>
        <w:t>Veri saklama kararı: Orijinal fotoğraf ve ses kayıtları MVP için zorunlu değildir. Varsayılan yaklaşım, medya dosyası yerine gerekli analiz sonucunu saklamak; medya için açık saklama tercihi ve silme yaşam döngüsü uygulamaktır.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ptos" w:hAnsi="Aptos"/>
          <w:b/>
          <w:i w:val="0"/>
          <w:color w:val="000000"/>
          <w:sz w:val="30"/>
        </w:rPr>
        <w:t>Ek C  MVP Önceliği ve Kabul Kriterleri</w:t>
      </w: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C.1 Önceliklendirme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Öncelik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Gereksinimler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FR-12–19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Fotoğraf yükleme, görsel analizi ve senaryo oluşturma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FR-07–10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Temel seviye belirleme veya seviye seçimi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FR-21–25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Türkçe girdiden temel iletişim tarzı profili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FR-29–30, FR-33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Metin tabanlı yapay zekâ diyaloğu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FR-36–43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Kişiselleştirilmiş dil geri bildirimi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FR-44–46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Öğrenilen ifadeleri kaydetme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P0 Zorunlu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NFR-06–14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Temel güvenlik ve gizlilik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 İkincil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FR-31–32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Sesli yanıt ve konuşmayı metne dönüştürme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 İkincil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FR-47–49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Filtreleme ve tekrar çalışmaları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P1 İkincil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FR-50–55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Öğrenme haritası ve ilerleme takibi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 İleri aşama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FR-27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Gelişmiş kişiselleştirme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P2 İleri aşama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FR-56–59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Ayrıntılı yönetim paneli ve raporlama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Aptos" w:hAnsi="Aptos"/>
          <w:b/>
          <w:i w:val="0"/>
          <w:color w:val="000000"/>
          <w:sz w:val="23"/>
        </w:rPr>
        <w:t>C.2 Temel Kabul Kriterleri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Kabul Kriteri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geçerli bir fotoğraf yüklediğinde sistem analiz sonucunu ve ilgili bir konuşma senaryosunu sunmalıdır.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A2 veya B1 seviyesini seçtiğinde üretilen görev, seçilen seviyeye uygun dil ve zorlukta olmalıdır.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Türkçe bir metin girdiğinde sistem iletişim tarzı profili ve bu profile uygun İngilizce ifadeler üretmelidir.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İngilizce cevap verdiğinde sistem en az bir dil doğruluğu değerlendirmesi ve uygun olduğunda daha doğal bir alternatif sunmalıdır.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bir ifadeyi kaydettiğinde ifade, ilgili kullanıcının kütüphanesinde görüntülenebilmelidir.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Fotoğraf analiz servisi hata verdiğinde sistem çökmemeli ve kullanıcıya yeniden deneme veya alternatif görev seçeneği sunmalıdır.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AC-07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Kullanıcı, uygulamanın desteklediği kapsamda kişisel verilerini silme işlemini başlatabilmelidir.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AC-08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Kamera ve mikrofon izinleri verilmediğinde temel metin tabanlı öğrenme akışı kullanılabilir durumda kalmalıdır.</w:t>
            </w:r>
          </w:p>
        </w:tc>
      </w:tr>
    </w:tbl>
    <w:p>
      <w:pPr>
        <w:spacing w:after="0"/>
      </w:pPr>
    </w:p>
    <w:p>
      <w:pPr>
        <w:spacing w:before="80" w:after="0" w:line="269" w:lineRule="auto"/>
      </w:pPr>
      <w:r>
        <w:rPr>
          <w:rFonts w:ascii="Aptos" w:hAnsi="Aptos"/>
          <w:b w:val="0"/>
          <w:i/>
          <w:color w:val="52616B"/>
          <w:sz w:val="18"/>
        </w:rPr>
        <w:t>Not: Performans hedefleri başlangıç hedefidir. Gerçek yanıt süresi seçilen yapay zekâ sağlayıcısı, ağ bağlantısı ve görsel boyutuna bağlı olarak ayrıca izlenir.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LL-SRS-001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LifeLens Yazılım Gereksinim Analizi</dc:title>
  <dc:subject>Ayrıntılı gereksinim kataloğu ve kabul kriterleri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