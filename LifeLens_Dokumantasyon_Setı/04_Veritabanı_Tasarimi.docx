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Veritabanı Tasarımı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mantıksal veri modeli, tablo sözlüğü, bütünlük kuralları ve veri yaşam döngüsü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LL-DBD-004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1.1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VERİTABANI TASARIMI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LL-DBD-004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Backend, veri, güvenlik ve test ekipleri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Veri İlkeleri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Varlık Kataloğu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Tablo Sözlüğü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Bütünlük ve İndeksleme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Saklama ve Silme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7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Yedekleme ve Geçiş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LifeLens veri modeli, kullanıcının öğrenme geçmişini ilişkilisel biçimde saklarken fotoğraf ve ses gibi hassas verileri mümkün olduğunca geçici tutar.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Temel veri deposu PostgreSQL'tir. İkili medya veri tabanına gömülmez; yalnızca güvenli depolama anahtarı, türü ve saklama yaşam döngüsü metadata'sı tutulur.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Veri İlkeleri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Kullanıcı kapsamı: Kullanıcı kaynakları user_id ile ilişkilidir ve tüm API sorguları sunucu tarafında bu kapsamla daraltılır.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Normalizasyon: Kimlik, ilişki, seviye ve durum alanları ilişkisel kolonlarda; esnek model çıktıları JSONB alanlarında tutulur.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Geri izlenebilirlik: Kritik model/iş akışı olayları audit_events üzerinden izlenir; ham hassas veri loglanmaz.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Yaşam döngüsü: media_assets.retention_until alanı geçici medyanın otomatik silinmesini destekler.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Varlık Kataloğu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Tablo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Amaç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Anahtarlar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app_users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Hesap, kimlik sağlayıcı ve durum.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UQ email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user_profiles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Seviye, hedef, ayar ve yerelleştirme.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user_id; UQ user_id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style_profiles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onaylı iletişim tercihi sürümü.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media_assets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Fotoğraf/ses metadata'sı ve saklama süresi.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photo_analyses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Nesne/ortam/güven/safety sonucu.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media_id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scenarios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Görev amacı, seviye, hedef ifade, durum.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user_id, analysis_id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dialogue_turns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ve partner diyalog turları.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scenario_id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task_attempts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Tamamlanan görev yanıtı ve sonuç özeti.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user_id, scenario_id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feedback_items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Doğruluk/doğallık/uyum geri bildirimleri.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attempt_id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expression_entries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Kişisel ifade kütüphanesi.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progress_events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İlerleme ve tekrar olayları.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audit_events</w:t>
            </w:r>
          </w:p>
        </w:tc>
        <w:tc>
          <w:tcPr>
            <w:tcW w:type="dxa" w:w="511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Operasyonel denetim izi.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PK id; FK user_id nullable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Ayrıntılı Tablo Sözlüğü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Tablo Alanı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Tür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Kural ve Açıklama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app_users.id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uuid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Sunucu tarafından oluşturulan birincil anahtar.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app_users.email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citext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E-posta girişi kullanılıyorsa benzersiz; doğrulama durumu saklanır.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user_profiles.english_level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varchar(4)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A1, A2, B1, B2; değerlendirme kaynağı ayrıca kaydedilebilir.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user_profiles.goals_json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jsonb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Öğrenme amacı, ilgi alanı ve pratik tercihi.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style_profiles.traits_json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jsonb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Resmiyet, doğrudanlık, uzunluk, mizah ve samimiyet tercihleri.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style_profiles.user_approved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boolean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Onaysız profil kişiselleştirmede zorunlu kullanılmaz.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media_assets.storage_key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text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Kamuya açık URL değil; özel nesne anahtarı.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media_assets.retention_until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timestamptz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Süre sonunda silme işi için indekslenir.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photo_analyses.objects_json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jsonb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Nesne, konum olasılığı ve güven; hassas çıkarım içermez.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scenarios.content_json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jsonb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Başlık, amaç, görev, ipucu, hedef ifade, model/prompt sürümü.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feedback_items.dimension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varchar(20)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correctness, naturalness, personal_fit.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expression_entries.context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varchar(80)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Kafe, ev, okul, ofis, seyahat gibi bağlam etiketi.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Bütünlük, İndeksleme ve Fiziksel Tasarım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Alan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Karar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Neden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Yabancı anahtar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İlişkili öğrenme kayıtlarında FK ve uygun ON DELETE politikası.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Yetim kayıtları önler; silme akışını güvenilirleştirir.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Benzersizlik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app_users.email ve user_profiles.user_id benzersiz.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Çift hesap/profil oluşmasını engeller.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İndeks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user_id + created_at; scenario_id + created_at; retention_until; state.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Kütüphane, geçmiş, kuyruk ve silme işlerini hızlandırır.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Silme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görünürlüğü için deleted_at; altyapı silmesi için kuyruk işi.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Geri dönüş penceresi ve kontrollü silme sağlar.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Şema geçişi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Sürümlü migration; üretimde geriye uyumlu ekleme önce gelir.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Kesintisiz güncelleme ve geri alma imkânı.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Saklama, Silme ve Yedekleme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Orijinal fotoğraf/ses: Kullanıcı açıkça istemedikçe geçici tutulur; yaşam döngüsü işi süre bitiminde nesneyi ve metadata'yı siler.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Öğrenme geçmişi: Senaryo, yanıt, geri bildirim ve kaydedilen ifadeler kullanıcı değeri taşıdığı sürece tutulur; kullanıcı silme talebi başlatabilir.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Yedekleme: Veritabanı şifreli, düzenli yedeklenir; yedek geri dönüş testleri yapılır. Geçici medya yedekleme kapsamına varsayılan olarak alınmaz.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İhracat: Ürünleşme aşamasında kullanıcıya kendi profil ve öğrenme verisini taşınabilir biçimde indirme imkânı planlanır.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LL-DBD-004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